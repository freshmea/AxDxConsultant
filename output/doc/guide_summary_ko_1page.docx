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28"/>
        </w:rPr>
        <w:t>??? AI ??? ??? ?? ???</w:t>
      </w:r>
    </w:p>
    <w:p>
      <w:pPr>
        <w:spacing w:before="0" w:after="80" w:line="264" w:lineRule="auto"/>
      </w:pPr>
      <w:r>
        <w:rPr>
          <w:rFonts w:ascii="Malgun Gothic" w:hAnsi="Malgun Gothic" w:eastAsia="Malgun Gothic"/>
          <w:sz w:val="21"/>
        </w:rPr>
        <w:t>? ??? ?A Guide on Generative AI and Copyright?? ?? ??? ??? ????? 1??? ???? ??? ?????. ?? ???? ??? AI ???, ???, ???? ??? ???? ???? ? ??? ????, ?? ??? ?? ?? ??????? ??? ?? ??? ???? ?? ??????.</w:t>
      </w:r>
    </w:p>
    <w:p>
      <w:pPr>
        <w:spacing w:before="0" w:after="80" w:line="264" w:lineRule="auto"/>
      </w:pPr>
      <w:r>
        <w:rPr>
          <w:rFonts w:ascii="Malgun Gothic" w:hAnsi="Malgun Gothic" w:eastAsia="Malgun Gothic"/>
          <w:sz w:val="21"/>
        </w:rPr>
        <w:t>?? ???? ??? AI ?? ??? ???? ?? ???, ???? ?? ???? ????? ????? ???? ?? ??? ?? ??? ??? ? ???? ?? ???? ?? ???? ??? ?? ???? ? ??? ??? ????? ????. ?? ?? ??? ??? ?? ?? ????? ??? ???? ??? ? ??, ??? ????? ?? ???? ??? ??? ??? ?? ?? ??? ?? ? ????.</w:t>
      </w:r>
    </w:p>
    <w:p>
      <w:pPr>
        <w:spacing w:before="0" w:after="80" w:line="264" w:lineRule="auto"/>
      </w:pPr>
      <w:r>
        <w:rPr>
          <w:rFonts w:ascii="Malgun Gothic" w:hAnsi="Malgun Gothic" w:eastAsia="Malgun Gothic"/>
          <w:sz w:val="21"/>
        </w:rPr>
        <w:t>??? ??? ?? ??? ?? ?????. ??, ???? ??? ???? ???, ???, ??? ? ?? ??? ??? ??? ???? ??? ???. ??, ?? ???? ???? ?? ?? ????? ???? ???? ??, ?? ??, ??, ??, ??, ??? ?? ? ??? ?????. ??, ?? ?? AI ???? ????? ??? ?? ??? ??? ???? ???. ??, ?? ? ??? AI ?? ??? ??? ?? ????? ??? ??? ?? ??? ??? ?? ???. ???, ???, ?? ???, ?? ????? ?? ??? ?? ???? ?? ??? AI ?? ??? ??? ??? ???.</w:t>
      </w:r>
    </w:p>
    <w:p>
      <w:pPr>
        <w:spacing w:before="0" w:after="80" w:line="264" w:lineRule="auto"/>
      </w:pPr>
      <w:r>
        <w:rPr>
          <w:rFonts w:ascii="Malgun Gothic" w:hAnsi="Malgun Gothic" w:eastAsia="Malgun Gothic"/>
          <w:sz w:val="21"/>
        </w:rPr>
        <w:t>?? ??? ?? ????? ? ?? ??? ?? ?? ?? ? ????????? ??? ?? ? ??? ??? ? ?? ?? ?? ? AI ?? ?? ?? ??? ?? ? ?? ???? ?? ??? ???????? ?? ?? ??? ????? ???? ???.</w:t>
      </w:r>
    </w:p>
    <w:p>
      <w:pPr>
        <w:spacing w:before="0" w:after="80" w:line="264" w:lineRule="auto"/>
      </w:pPr>
      <w:r>
        <w:rPr>
          <w:rFonts w:ascii="Malgun Gothic" w:hAnsi="Malgun Gothic" w:eastAsia="Malgun Gothic"/>
          <w:sz w:val="21"/>
        </w:rPr>
        <w:t>????, ??? ?? ???? ? ?? ??? ???? ???? ??, ? ???? ?? ??? ?? ?? ???? ???, ?? ???? ??? ??? ?????? ???? ??? ??? ??? ????? ??? ? ????. ??? ???? ??? ??????, ?? ????? ??? ?? ?? ?? ??? ?????, AI ?? ?? ???? ??? ?? ??? ??? ??? ??? ???? ???? ?? ?????.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